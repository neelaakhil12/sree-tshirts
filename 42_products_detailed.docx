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Product Catalog (42 Products)</w:t>
      </w:r>
    </w:p>
    <w:p>
      <w:pPr>
        <w:pStyle w:val="Heading2"/>
      </w:pPr>
      <w:r>
        <w:t>1. Polyester Round Neck Promotional T-shirt</w:t>
      </w:r>
    </w:p>
    <w:p>
      <w:r>
        <w:t>Category: T-Shirt</w:t>
      </w:r>
    </w:p>
    <w:p>
      <w:r>
        <w:t>Features: Lightweight, Breathable, Quick Dry</w:t>
      </w:r>
    </w:p>
    <w:p>
      <w:r>
        <w:t>Colors: White, Black, Navy Blue</w:t>
      </w:r>
    </w:p>
    <w:p>
      <w:r>
        <w:t>Sizes: S-XXL</w:t>
      </w:r>
    </w:p>
    <w:p>
      <w:pPr>
        <w:pStyle w:val="Heading2"/>
      </w:pPr>
      <w:r>
        <w:t>2. Polyester Round Neck Gym T-shirt</w:t>
      </w:r>
    </w:p>
    <w:p>
      <w:r>
        <w:t>Category: T-Shirt</w:t>
      </w:r>
    </w:p>
    <w:p>
      <w:r>
        <w:t>Features: Breathable, Anti-Pilling</w:t>
      </w:r>
    </w:p>
    <w:p>
      <w:r>
        <w:t>Colors: White, Black, Royal Blue</w:t>
      </w:r>
    </w:p>
    <w:p>
      <w:r>
        <w:t>Sizes: S-XXL</w:t>
      </w:r>
    </w:p>
    <w:p>
      <w:pPr>
        <w:pStyle w:val="Heading2"/>
      </w:pPr>
      <w:r>
        <w:t>3. Premium Polyester Round Neck T-shirt</w:t>
      </w:r>
    </w:p>
    <w:p>
      <w:r>
        <w:t>Category: T-Shirt</w:t>
      </w:r>
    </w:p>
    <w:p>
      <w:r>
        <w:t>Features: Durable, Premium Fabric</w:t>
      </w:r>
    </w:p>
    <w:p>
      <w:r>
        <w:t>Colors: White, Black, Red, Dark Grey</w:t>
      </w:r>
    </w:p>
    <w:p>
      <w:r>
        <w:t>Sizes: S-XXL</w:t>
      </w:r>
    </w:p>
    <w:p>
      <w:pPr>
        <w:pStyle w:val="Heading2"/>
      </w:pPr>
      <w:r>
        <w:t>4. Selina Round Neck T-shirt</w:t>
      </w:r>
    </w:p>
    <w:p>
      <w:r>
        <w:t>Category: T-Shirt</w:t>
      </w:r>
    </w:p>
    <w:p>
      <w:r>
        <w:t>Features: Soft, Lightweight</w:t>
      </w:r>
    </w:p>
    <w:p>
      <w:r>
        <w:t>Colors: White, Black, Royal Blue</w:t>
      </w:r>
    </w:p>
    <w:p>
      <w:r>
        <w:t>Sizes: S-XXL</w:t>
      </w:r>
    </w:p>
    <w:p>
      <w:pPr>
        <w:pStyle w:val="Heading2"/>
      </w:pPr>
      <w:r>
        <w:t>5. Dot Knit Round Neck T-shirt</w:t>
      </w:r>
    </w:p>
    <w:p>
      <w:r>
        <w:t>Category: T-Shirt</w:t>
      </w:r>
    </w:p>
    <w:p>
      <w:r>
        <w:t>Features: Breathable Knit</w:t>
      </w:r>
    </w:p>
    <w:p>
      <w:r>
        <w:t>Colors: White, Black, Red</w:t>
      </w:r>
    </w:p>
    <w:p>
      <w:r>
        <w:t>Sizes: S-XXL</w:t>
      </w:r>
    </w:p>
    <w:p>
      <w:pPr>
        <w:pStyle w:val="Heading2"/>
      </w:pPr>
      <w:r>
        <w:t>6. Polyester Honeycomb Round Neck T-shirt</w:t>
      </w:r>
    </w:p>
    <w:p>
      <w:r>
        <w:t>Category: T-Shirt</w:t>
      </w:r>
    </w:p>
    <w:p>
      <w:r>
        <w:t>Features: Ventilated Fabric</w:t>
      </w:r>
    </w:p>
    <w:p>
      <w:r>
        <w:t>Colors: White, Black, Blue</w:t>
      </w:r>
    </w:p>
    <w:p>
      <w:r>
        <w:t>Sizes: S-XXL</w:t>
      </w:r>
    </w:p>
    <w:p>
      <w:pPr>
        <w:pStyle w:val="Heading2"/>
      </w:pPr>
      <w:r>
        <w:t>7. Polyester Polo T-shirt</w:t>
      </w:r>
    </w:p>
    <w:p>
      <w:r>
        <w:t>Category: Polo T-Shirt</w:t>
      </w:r>
    </w:p>
    <w:p>
      <w:r>
        <w:t>Features: Collar Style, Breathable</w:t>
      </w:r>
    </w:p>
    <w:p>
      <w:r>
        <w:t>Colors: White, Black, Orange</w:t>
      </w:r>
    </w:p>
    <w:p>
      <w:r>
        <w:t>Sizes: S-XXL</w:t>
      </w:r>
    </w:p>
    <w:p>
      <w:pPr>
        <w:pStyle w:val="Heading2"/>
      </w:pPr>
      <w:r>
        <w:t>8. Dot Knit Polo T-shirt</w:t>
      </w:r>
    </w:p>
    <w:p>
      <w:r>
        <w:t>Category: Polo T-Shirt</w:t>
      </w:r>
    </w:p>
    <w:p>
      <w:r>
        <w:t>Features: 150 GSM, Comfortable</w:t>
      </w:r>
    </w:p>
    <w:p>
      <w:r>
        <w:t>Colors: White, Black, Navy Blue</w:t>
      </w:r>
    </w:p>
    <w:p>
      <w:r>
        <w:t>Sizes: S-XXL</w:t>
      </w:r>
    </w:p>
    <w:p>
      <w:pPr>
        <w:pStyle w:val="Heading2"/>
      </w:pPr>
      <w:r>
        <w:t>9. Premium Dot Knit Round Neck T-shirt</w:t>
      </w:r>
    </w:p>
    <w:p>
      <w:r>
        <w:t>Category: T-Shirt</w:t>
      </w:r>
    </w:p>
    <w:p>
      <w:r>
        <w:t>Features: Soft Finish</w:t>
      </w:r>
    </w:p>
    <w:p>
      <w:r>
        <w:t>Colors: White, Black, Blue</w:t>
      </w:r>
    </w:p>
    <w:p>
      <w:r>
        <w:t>Sizes: S-XXL</w:t>
      </w:r>
    </w:p>
    <w:p>
      <w:pPr>
        <w:pStyle w:val="Heading2"/>
      </w:pPr>
      <w:r>
        <w:t>10. Dot Knit Polo 220 GSM T-shirt</w:t>
      </w:r>
    </w:p>
    <w:p>
      <w:r>
        <w:t>Category: Polo T-Shirt</w:t>
      </w:r>
    </w:p>
    <w:p>
      <w:r>
        <w:t>Features: Heavy Fabric</w:t>
      </w:r>
    </w:p>
    <w:p>
      <w:r>
        <w:t>Colors: White, Black, Blue</w:t>
      </w:r>
    </w:p>
    <w:p>
      <w:r>
        <w:t>Sizes: S-XXL</w:t>
      </w:r>
    </w:p>
    <w:p>
      <w:pPr>
        <w:pStyle w:val="Heading2"/>
      </w:pPr>
      <w:r>
        <w:t>11. Honeycomb Polo T-shirt</w:t>
      </w:r>
    </w:p>
    <w:p>
      <w:r>
        <w:t>Category: Polo T-Shirt</w:t>
      </w:r>
    </w:p>
    <w:p>
      <w:r>
        <w:t>Features: Mesh Fabric</w:t>
      </w:r>
    </w:p>
    <w:p>
      <w:r>
        <w:t>Colors: White, Black, Royal Blue</w:t>
      </w:r>
    </w:p>
    <w:p>
      <w:r>
        <w:t>Sizes: S-XXL</w:t>
      </w:r>
    </w:p>
    <w:p>
      <w:pPr>
        <w:pStyle w:val="Heading2"/>
      </w:pPr>
      <w:r>
        <w:t>12. Dri Fit Mars Polo T-shirt</w:t>
      </w:r>
    </w:p>
    <w:p>
      <w:r>
        <w:t>Category: Polo T-Shirt</w:t>
      </w:r>
    </w:p>
    <w:p>
      <w:r>
        <w:t>Features: Moisture Wicking</w:t>
      </w:r>
    </w:p>
    <w:p>
      <w:r>
        <w:t>Colors: White, Black, Navy Blue</w:t>
      </w:r>
    </w:p>
    <w:p>
      <w:r>
        <w:t>Sizes: S-XXL</w:t>
      </w:r>
    </w:p>
    <w:p>
      <w:pPr>
        <w:pStyle w:val="Heading2"/>
      </w:pPr>
      <w:r>
        <w:t>13. Polyester Polo Jersey</w:t>
      </w:r>
    </w:p>
    <w:p>
      <w:r>
        <w:t>Category: Jersey</w:t>
      </w:r>
    </w:p>
    <w:p>
      <w:r>
        <w:t>Features: Sports Wear</w:t>
      </w:r>
    </w:p>
    <w:p>
      <w:r>
        <w:t>Colors: White, Black, Grey</w:t>
      </w:r>
    </w:p>
    <w:p>
      <w:r>
        <w:t>Sizes: S-XXL</w:t>
      </w:r>
    </w:p>
    <w:p>
      <w:pPr>
        <w:pStyle w:val="Heading2"/>
      </w:pPr>
      <w:r>
        <w:t>14. Premium Polyester Polo T-shirt</w:t>
      </w:r>
    </w:p>
    <w:p>
      <w:r>
        <w:t>Category: Polo T-Shirt</w:t>
      </w:r>
    </w:p>
    <w:p>
      <w:r>
        <w:t>Features: Premium Fabric</w:t>
      </w:r>
    </w:p>
    <w:p>
      <w:r>
        <w:t>Colors: White, Black, Yellow</w:t>
      </w:r>
    </w:p>
    <w:p>
      <w:r>
        <w:t>Sizes: S-XXL</w:t>
      </w:r>
    </w:p>
    <w:p>
      <w:pPr>
        <w:pStyle w:val="Heading2"/>
      </w:pPr>
      <w:r>
        <w:t>15. Premium Polycotton Polo T-shirt</w:t>
      </w:r>
    </w:p>
    <w:p>
      <w:r>
        <w:t>Category: Polo T-Shirt</w:t>
      </w:r>
    </w:p>
    <w:p>
      <w:r>
        <w:t>Features: Soft Blend</w:t>
      </w:r>
    </w:p>
    <w:p>
      <w:r>
        <w:t>Colors: White, Black, Navy Blue</w:t>
      </w:r>
    </w:p>
    <w:p>
      <w:r>
        <w:t>Sizes: S-XXL</w:t>
      </w:r>
    </w:p>
    <w:p>
      <w:pPr>
        <w:pStyle w:val="Heading2"/>
      </w:pPr>
      <w:r>
        <w:t>16. Prime Polycotton Polo T-shirt</w:t>
      </w:r>
    </w:p>
    <w:p>
      <w:r>
        <w:t>Category: Polo T-Shirt</w:t>
      </w:r>
    </w:p>
    <w:p>
      <w:r>
        <w:t>Features: Durable</w:t>
      </w:r>
    </w:p>
    <w:p>
      <w:r>
        <w:t>Colors: White, Black, Dark Grey</w:t>
      </w:r>
    </w:p>
    <w:p>
      <w:r>
        <w:t>Sizes: S-XXL</w:t>
      </w:r>
    </w:p>
    <w:p>
      <w:pPr>
        <w:pStyle w:val="Heading2"/>
      </w:pPr>
      <w:r>
        <w:t>17. Polycotton Polo T-shirt</w:t>
      </w:r>
    </w:p>
    <w:p>
      <w:r>
        <w:t>Category: Polo T-Shirt</w:t>
      </w:r>
    </w:p>
    <w:p>
      <w:r>
        <w:t>Features: Regular Fit</w:t>
      </w:r>
    </w:p>
    <w:p>
      <w:r>
        <w:t>Colors: White, Black, Blue</w:t>
      </w:r>
    </w:p>
    <w:p>
      <w:r>
        <w:t>Sizes: S-XXL</w:t>
      </w:r>
    </w:p>
    <w:p>
      <w:pPr>
        <w:pStyle w:val="Heading2"/>
      </w:pPr>
      <w:r>
        <w:t>18. Premium Polycotton Round Neck T-shirt</w:t>
      </w:r>
    </w:p>
    <w:p>
      <w:r>
        <w:t>Category: T-Shirt</w:t>
      </w:r>
    </w:p>
    <w:p>
      <w:r>
        <w:t>Features: Soft Blend</w:t>
      </w:r>
    </w:p>
    <w:p>
      <w:r>
        <w:t>Colors: White, Black, Yellow</w:t>
      </w:r>
    </w:p>
    <w:p>
      <w:r>
        <w:t>Sizes: S-XXL</w:t>
      </w:r>
    </w:p>
    <w:p>
      <w:pPr>
        <w:pStyle w:val="Heading2"/>
      </w:pPr>
      <w:r>
        <w:t>19. Polycotton Round Neck T-shirt</w:t>
      </w:r>
    </w:p>
    <w:p>
      <w:r>
        <w:t>Category: T-Shirt</w:t>
      </w:r>
    </w:p>
    <w:p>
      <w:r>
        <w:t>Features: Lightweight</w:t>
      </w:r>
    </w:p>
    <w:p>
      <w:r>
        <w:t>Colors: White, Black, Red</w:t>
      </w:r>
    </w:p>
    <w:p>
      <w:r>
        <w:t>Sizes: S-XXL</w:t>
      </w:r>
    </w:p>
    <w:p>
      <w:pPr>
        <w:pStyle w:val="Heading2"/>
      </w:pPr>
      <w:r>
        <w:t>20. Heavy Polycotton Round Neck T-shirt</w:t>
      </w:r>
    </w:p>
    <w:p>
      <w:r>
        <w:t>Category: T-Shirt</w:t>
      </w:r>
    </w:p>
    <w:p>
      <w:r>
        <w:t>Features: 160 GSM</w:t>
      </w:r>
    </w:p>
    <w:p>
      <w:r>
        <w:t>Colors: White, Black, Yellow</w:t>
      </w:r>
    </w:p>
    <w:p>
      <w:r>
        <w:t>Sizes: S-XXL</w:t>
      </w:r>
    </w:p>
    <w:p>
      <w:pPr>
        <w:pStyle w:val="Heading2"/>
      </w:pPr>
      <w:r>
        <w:t>21. Polycotton Polo T-shirt with Tipping</w:t>
      </w:r>
    </w:p>
    <w:p>
      <w:r>
        <w:t>Category: Polo T-Shirt</w:t>
      </w:r>
    </w:p>
    <w:p>
      <w:r>
        <w:t>Features: Stylish Collar</w:t>
      </w:r>
    </w:p>
    <w:p>
      <w:r>
        <w:t>Colors: White, Black, Grey</w:t>
      </w:r>
    </w:p>
    <w:p>
      <w:r>
        <w:t>Sizes: S-XXL</w:t>
      </w:r>
    </w:p>
    <w:p>
      <w:pPr>
        <w:pStyle w:val="Heading2"/>
      </w:pPr>
      <w:r>
        <w:t>22. Pure Cotton Bio Washed T-shirt</w:t>
      </w:r>
    </w:p>
    <w:p>
      <w:r>
        <w:t>Category: T-Shirt</w:t>
      </w:r>
    </w:p>
    <w:p>
      <w:r>
        <w:t>Features: Soft Cotton</w:t>
      </w:r>
    </w:p>
    <w:p>
      <w:r>
        <w:t>Colors: Yellow, Red, Navy Blue</w:t>
      </w:r>
    </w:p>
    <w:p>
      <w:r>
        <w:t>Sizes: S-XXL</w:t>
      </w:r>
    </w:p>
    <w:p>
      <w:pPr>
        <w:pStyle w:val="Heading2"/>
      </w:pPr>
      <w:r>
        <w:t>23. Cotton Round Neck T-shirt</w:t>
      </w:r>
    </w:p>
    <w:p>
      <w:r>
        <w:t>Category: T-Shirt</w:t>
      </w:r>
    </w:p>
    <w:p>
      <w:r>
        <w:t>Features: Comfort Fit</w:t>
      </w:r>
    </w:p>
    <w:p>
      <w:r>
        <w:t>Colors: Yellow, Red, Green</w:t>
      </w:r>
    </w:p>
    <w:p>
      <w:r>
        <w:t>Sizes: S-XXL</w:t>
      </w:r>
    </w:p>
    <w:p>
      <w:pPr>
        <w:pStyle w:val="Heading2"/>
      </w:pPr>
      <w:r>
        <w:t>24. Cotton Polo Matty Finish T-shirt</w:t>
      </w:r>
    </w:p>
    <w:p>
      <w:r>
        <w:t>Category: Polo T-Shirt</w:t>
      </w:r>
    </w:p>
    <w:p>
      <w:r>
        <w:t>Features: Premium Texture</w:t>
      </w:r>
    </w:p>
    <w:p>
      <w:r>
        <w:t>Colors: White, Black, Maroon</w:t>
      </w:r>
    </w:p>
    <w:p>
      <w:r>
        <w:t>Sizes: S-XXL</w:t>
      </w:r>
    </w:p>
    <w:p>
      <w:pPr>
        <w:pStyle w:val="Heading2"/>
      </w:pPr>
      <w:r>
        <w:t>25. Prime Cotton Polo T-shirt</w:t>
      </w:r>
    </w:p>
    <w:p>
      <w:r>
        <w:t>Category: Polo T-Shirt</w:t>
      </w:r>
    </w:p>
    <w:p>
      <w:r>
        <w:t>Features: Soft Cotton</w:t>
      </w:r>
    </w:p>
    <w:p>
      <w:r>
        <w:t>Colors: White, Black, Navy Blue</w:t>
      </w:r>
    </w:p>
    <w:p>
      <w:r>
        <w:t>Sizes: S-XXL</w:t>
      </w:r>
    </w:p>
    <w:p>
      <w:pPr>
        <w:pStyle w:val="Heading2"/>
      </w:pPr>
      <w:r>
        <w:t>26. Premium Cotton Polo T-shirt with Tipping</w:t>
      </w:r>
    </w:p>
    <w:p>
      <w:r>
        <w:t>Category: Polo T-Shirt</w:t>
      </w:r>
    </w:p>
    <w:p>
      <w:r>
        <w:t>Features: Stylish Design</w:t>
      </w:r>
    </w:p>
    <w:p>
      <w:r>
        <w:t>Colors: Royal Blue, Black</w:t>
      </w:r>
    </w:p>
    <w:p>
      <w:r>
        <w:t>Sizes: S-XXL</w:t>
      </w:r>
    </w:p>
    <w:p>
      <w:pPr>
        <w:pStyle w:val="Heading2"/>
      </w:pPr>
      <w:r>
        <w:t>27. Cotton Full Sleeve Round Neck T-shirt</w:t>
      </w:r>
    </w:p>
    <w:p>
      <w:r>
        <w:t>Category: T-Shirt</w:t>
      </w:r>
    </w:p>
    <w:p>
      <w:r>
        <w:t>Features: Full Sleeve</w:t>
      </w:r>
    </w:p>
    <w:p>
      <w:r>
        <w:t>Colors: White, Black, Grey</w:t>
      </w:r>
    </w:p>
    <w:p>
      <w:r>
        <w:t>Sizes: S-XXL</w:t>
      </w:r>
    </w:p>
    <w:p>
      <w:pPr>
        <w:pStyle w:val="Heading2"/>
      </w:pPr>
      <w:r>
        <w:t>28. 100% Cotton Oversized T-shirt</w:t>
      </w:r>
    </w:p>
    <w:p>
      <w:r>
        <w:t>Category: Oversized T-Shirt</w:t>
      </w:r>
    </w:p>
    <w:p>
      <w:r>
        <w:t>Features: Loose Fit</w:t>
      </w:r>
    </w:p>
    <w:p>
      <w:r>
        <w:t>Colors: White, Black, Navy Blue</w:t>
      </w:r>
    </w:p>
    <w:p>
      <w:r>
        <w:t>Sizes: S-XXL</w:t>
      </w:r>
    </w:p>
    <w:p>
      <w:pPr>
        <w:pStyle w:val="Heading2"/>
      </w:pPr>
      <w:r>
        <w:t>29. Cotton Oversized T-shirt</w:t>
      </w:r>
    </w:p>
    <w:p>
      <w:r>
        <w:t>Category: Oversized T-Shirt</w:t>
      </w:r>
    </w:p>
    <w:p>
      <w:r>
        <w:t>Features: Relaxed Fit</w:t>
      </w:r>
    </w:p>
    <w:p>
      <w:r>
        <w:t>Colors: White, Black</w:t>
      </w:r>
    </w:p>
    <w:p>
      <w:r>
        <w:t>Sizes: S-XXL</w:t>
      </w:r>
    </w:p>
    <w:p>
      <w:pPr>
        <w:pStyle w:val="Heading2"/>
      </w:pPr>
      <w:r>
        <w:t>30. V-Neck Half Sleeve T-shirt</w:t>
      </w:r>
    </w:p>
    <w:p>
      <w:r>
        <w:t>Category: T-Shirt</w:t>
      </w:r>
    </w:p>
    <w:p>
      <w:r>
        <w:t>Features: V-Neck Style</w:t>
      </w:r>
    </w:p>
    <w:p>
      <w:r>
        <w:t>Colors: White, Black, Grey</w:t>
      </w:r>
    </w:p>
    <w:p>
      <w:r>
        <w:t>Sizes: S-XXL</w:t>
      </w:r>
    </w:p>
    <w:p>
      <w:pPr>
        <w:pStyle w:val="Heading2"/>
      </w:pPr>
      <w:r>
        <w:t>31. Women Cotton Round Neck T-shirt</w:t>
      </w:r>
    </w:p>
    <w:p>
      <w:r>
        <w:t>Category: Women T-Shirt</w:t>
      </w:r>
    </w:p>
    <w:p>
      <w:r>
        <w:t>Features: Ladies Fit</w:t>
      </w:r>
    </w:p>
    <w:p>
      <w:r>
        <w:t>Colors: Pink, Ocean Blue, Lilac</w:t>
      </w:r>
    </w:p>
    <w:p>
      <w:r>
        <w:t>Sizes: S-XXL</w:t>
      </w:r>
    </w:p>
    <w:p>
      <w:pPr>
        <w:pStyle w:val="Heading2"/>
      </w:pPr>
      <w:r>
        <w:t>32. Cotton V-Neck T-shirt</w:t>
      </w:r>
    </w:p>
    <w:p>
      <w:r>
        <w:t>Category: T-Shirt</w:t>
      </w:r>
    </w:p>
    <w:p>
      <w:r>
        <w:t>Features: Bio Washed</w:t>
      </w:r>
    </w:p>
    <w:p>
      <w:r>
        <w:t>Colors: White, Black</w:t>
      </w:r>
    </w:p>
    <w:p>
      <w:r>
        <w:t>Sizes: S-XXL</w:t>
      </w:r>
    </w:p>
    <w:p>
      <w:pPr>
        <w:pStyle w:val="Heading2"/>
      </w:pPr>
      <w:r>
        <w:t>33. Premium Cotton Round Neck T-shirt</w:t>
      </w:r>
    </w:p>
    <w:p>
      <w:r>
        <w:t>Category: T-Shirt</w:t>
      </w:r>
    </w:p>
    <w:p>
      <w:r>
        <w:t>Features: Soft Premium</w:t>
      </w:r>
    </w:p>
    <w:p>
      <w:r>
        <w:t>Colors: Soft Pink, Mint</w:t>
      </w:r>
    </w:p>
    <w:p>
      <w:r>
        <w:t>Sizes: S-XXL</w:t>
      </w:r>
    </w:p>
    <w:p>
      <w:pPr>
        <w:pStyle w:val="Heading2"/>
      </w:pPr>
      <w:r>
        <w:t>34. French Terry Oversized T-shirt</w:t>
      </w:r>
    </w:p>
    <w:p>
      <w:r>
        <w:t>Category: Oversized T-Shirt</w:t>
      </w:r>
    </w:p>
    <w:p>
      <w:r>
        <w:t>Features: Thick Fabric</w:t>
      </w:r>
    </w:p>
    <w:p>
      <w:r>
        <w:t>Colors: White, Black, Brown</w:t>
      </w:r>
    </w:p>
    <w:p>
      <w:r>
        <w:t>Sizes: S-XXL</w:t>
      </w:r>
    </w:p>
    <w:p>
      <w:pPr>
        <w:pStyle w:val="Heading2"/>
      </w:pPr>
      <w:r>
        <w:t>35. Cotton Sweatshirt</w:t>
      </w:r>
    </w:p>
    <w:p>
      <w:r>
        <w:t>Category: Sweatshirt</w:t>
      </w:r>
    </w:p>
    <w:p>
      <w:r>
        <w:t>Features: Full Sleeve</w:t>
      </w:r>
    </w:p>
    <w:p>
      <w:r>
        <w:t>Colors: White, Black, Red</w:t>
      </w:r>
    </w:p>
    <w:p>
      <w:r>
        <w:t>Sizes: S-XXL</w:t>
      </w:r>
    </w:p>
    <w:p>
      <w:pPr>
        <w:pStyle w:val="Heading2"/>
      </w:pPr>
      <w:r>
        <w:t>36. Track Suit</w:t>
      </w:r>
    </w:p>
    <w:p>
      <w:r>
        <w:t>Category: Track Suit</w:t>
      </w:r>
    </w:p>
    <w:p>
      <w:r>
        <w:t>Features: Polyester Set</w:t>
      </w:r>
    </w:p>
    <w:p>
      <w:r>
        <w:t>Colors: Black, Navy Blue</w:t>
      </w:r>
    </w:p>
    <w:p>
      <w:r>
        <w:t>Sizes: S-XXL</w:t>
      </w:r>
    </w:p>
    <w:p>
      <w:pPr>
        <w:pStyle w:val="Heading2"/>
      </w:pPr>
      <w:r>
        <w:t>37. Polycotton Hoodie with Zipper</w:t>
      </w:r>
    </w:p>
    <w:p>
      <w:r>
        <w:t>Category: Hoodie</w:t>
      </w:r>
    </w:p>
    <w:p>
      <w:r>
        <w:t>Features: Zipper Style</w:t>
      </w:r>
    </w:p>
    <w:p>
      <w:r>
        <w:t>Colors: Black, Navy Blue</w:t>
      </w:r>
    </w:p>
    <w:p>
      <w:r>
        <w:t>Sizes: S-XXL</w:t>
      </w:r>
    </w:p>
    <w:p>
      <w:pPr>
        <w:pStyle w:val="Heading2"/>
      </w:pPr>
      <w:r>
        <w:t>38. Unisex Pullover Hoodie Premium</w:t>
      </w:r>
    </w:p>
    <w:p>
      <w:r>
        <w:t>Category: Hoodie</w:t>
      </w:r>
    </w:p>
    <w:p>
      <w:r>
        <w:t>Features: Pullover Style</w:t>
      </w:r>
    </w:p>
    <w:p>
      <w:r>
        <w:t>Colors: Black, Maroon</w:t>
      </w:r>
    </w:p>
    <w:p>
      <w:r>
        <w:t>Sizes: S-XXL</w:t>
      </w:r>
    </w:p>
    <w:p>
      <w:pPr>
        <w:pStyle w:val="Heading2"/>
      </w:pPr>
      <w:r>
        <w:t>39. Unisex Full Zipper Hoodie Premium</w:t>
      </w:r>
    </w:p>
    <w:p>
      <w:r>
        <w:t>Category: Hoodie</w:t>
      </w:r>
    </w:p>
    <w:p>
      <w:r>
        <w:t>Features: Full Zipper</w:t>
      </w:r>
    </w:p>
    <w:p>
      <w:r>
        <w:t>Colors: Black, Navy Blue</w:t>
      </w:r>
    </w:p>
    <w:p>
      <w:r>
        <w:t>Sizes: S-XXL</w:t>
      </w:r>
    </w:p>
    <w:p>
      <w:pPr>
        <w:pStyle w:val="Heading2"/>
      </w:pPr>
      <w:r>
        <w:t>40. Extra Polo Variant</w:t>
      </w:r>
    </w:p>
    <w:p>
      <w:r>
        <w:t>Category: Polo T-Shirt</w:t>
      </w:r>
    </w:p>
    <w:p>
      <w:r>
        <w:t>Features: Durable</w:t>
      </w:r>
    </w:p>
    <w:p>
      <w:r>
        <w:t>Colors: White, Black</w:t>
      </w:r>
    </w:p>
    <w:p>
      <w:r>
        <w:t>Sizes: S-XXL</w:t>
      </w:r>
    </w:p>
    <w:p>
      <w:pPr>
        <w:pStyle w:val="Heading2"/>
      </w:pPr>
      <w:r>
        <w:t>41. Extra Round Neck Variant</w:t>
      </w:r>
    </w:p>
    <w:p>
      <w:r>
        <w:t>Category: T-Shirt</w:t>
      </w:r>
    </w:p>
    <w:p>
      <w:r>
        <w:t>Features: Soft Fabric</w:t>
      </w:r>
    </w:p>
    <w:p>
      <w:r>
        <w:t>Colors: White, Black</w:t>
      </w:r>
    </w:p>
    <w:p>
      <w:r>
        <w:t>Sizes: S-XXL</w:t>
      </w:r>
    </w:p>
    <w:p>
      <w:pPr>
        <w:pStyle w:val="Heading2"/>
      </w:pPr>
      <w:r>
        <w:t>42. Extra Hoodie Variant</w:t>
      </w:r>
    </w:p>
    <w:p>
      <w:r>
        <w:t>Category: Hoodie</w:t>
      </w:r>
    </w:p>
    <w:p>
      <w:r>
        <w:t>Features: Heavy Fabric</w:t>
      </w:r>
    </w:p>
    <w:p>
      <w:r>
        <w:t>Colors: Black, Grey</w:t>
      </w:r>
    </w:p>
    <w:p>
      <w:r>
        <w:t>Sizes: S-XXL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